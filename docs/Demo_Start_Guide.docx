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4"/>
        </w:rPr>
        <w:t>PO Fulfilment AI Agent</w:t>
      </w:r>
    </w:p>
    <w:p>
      <w:pPr>
        <w:jc w:val="center"/>
      </w:pPr>
      <w:r>
        <w:rPr>
          <w:b/>
          <w:color w:val="2563EB"/>
          <w:sz w:val="28"/>
        </w:rPr>
        <w:t>Demo Start Guide — Simple Steps</w:t>
      </w:r>
    </w:p>
    <w:p>
      <w:pPr>
        <w:jc w:val="center"/>
      </w:pPr>
      <w:r>
        <w:rPr>
          <w:sz w:val="20"/>
        </w:rPr>
        <w:t>Prepared by: Sanjay Kumar Kesarvani    |    Date: 30 June 2026</w:t>
      </w:r>
    </w:p>
    <w:p/>
    <w:p>
      <w:r>
        <w:rPr>
          <w:b/>
          <w:color w:val="1F2A44"/>
          <w:sz w:val="28"/>
        </w:rPr>
        <w:t>What is this?</w:t>
      </w:r>
    </w:p>
    <w:p>
      <w:r>
        <w:t>This is a smart assistant that reads a Purchase Order (PO) and checks it from start to finish — just like an experienced order desk would. It pulls out the details, checks the customer, prices, budget, credit, stock and delivery, and finally creates the order. If something is wrong, it stops, explains the problem in plain words, and points it to the right team.</w:t>
      </w:r>
    </w:p>
    <w:p>
      <w:r>
        <w:rPr>
          <w:b/>
          <w:color w:val="1F2A44"/>
          <w:sz w:val="28"/>
        </w:rPr>
        <w:t>Before the demo (one-time setup)</w:t>
      </w:r>
    </w:p>
    <w:p>
      <w:r>
        <w:t>Your engineer normally does this part. If you need to do it yourself, follow these steps on the demo laptop:</w:t>
      </w:r>
    </w:p>
    <w:p>
      <w:pPr>
        <w:pStyle w:val="ListNumber"/>
      </w:pPr>
      <w:r>
        <w:t>Open the Start menu, type 'cmd', and press Enter to open a black command window.</w:t>
      </w:r>
    </w:p>
    <w:p>
      <w:pPr>
        <w:pStyle w:val="ListNumber"/>
      </w:pPr>
      <w:r>
        <w:t>Type this and press Enter:  cd C:\projects\po-fullfiment-poc</w:t>
      </w:r>
    </w:p>
    <w:p>
      <w:pPr>
        <w:pStyle w:val="ListNumber"/>
      </w:pPr>
      <w:r>
        <w:t>Turn on the work area. Type:  venv\Scripts\activate   (you will see (venv) appear).</w:t>
      </w:r>
    </w:p>
    <w:p>
      <w:pPr>
        <w:pStyle w:val="ListNumber"/>
      </w:pPr>
      <w:r>
        <w:t>Install the parts (first time only). Type:  python -m pip install -r requirements.txt</w:t>
      </w:r>
    </w:p>
    <w:p>
      <w:pPr>
        <w:pStyle w:val="IntenseQuote"/>
      </w:pPr>
      <w:r>
        <w:t>That's it for setup. You only need to do this once on a new laptop.</w:t>
      </w:r>
    </w:p>
    <w:p>
      <w:r>
        <w:rPr>
          <w:b/>
          <w:color w:val="1E7D44"/>
          <w:sz w:val="28"/>
        </w:rPr>
        <w:t>How to START the demo (do this today)</w:t>
      </w:r>
    </w:p>
    <w:p>
      <w:pPr>
        <w:pStyle w:val="ListNumber"/>
      </w:pPr>
      <w:r>
        <w:t>Open the command window (Start menu -&gt; type 'cmd' -&gt; Enter).</w:t>
      </w:r>
    </w:p>
    <w:p>
      <w:pPr>
        <w:pStyle w:val="ListNumber"/>
      </w:pPr>
      <w:r>
        <w:t>Go to the project folder. Type:  cd C:\projects\po-fullfiment-poc</w:t>
      </w:r>
    </w:p>
    <w:p>
      <w:pPr>
        <w:pStyle w:val="ListNumber"/>
      </w:pPr>
      <w:r>
        <w:t>Turn on the work area. Type:  venv\Scripts\activate</w:t>
      </w:r>
    </w:p>
    <w:p>
      <w:pPr>
        <w:pStyle w:val="ListNumber"/>
      </w:pPr>
      <w:r>
        <w:t>Start the app. Type:  python -m streamlit run app.py</w:t>
      </w:r>
    </w:p>
    <w:p>
      <w:pPr>
        <w:pStyle w:val="ListNumber"/>
      </w:pPr>
      <w:r>
        <w:t>Your web browser opens automatically and shows a chat screen. If it does not open, type this address in your browser:  http://localhost:8501</w:t>
      </w:r>
    </w:p>
    <w:p>
      <w:pPr>
        <w:pStyle w:val="IntenseQuote"/>
      </w:pPr>
      <w:r>
        <w:t>You are ready. Leave the black command window open in the background — do not close it while you demo.</w:t>
      </w:r>
    </w:p>
    <w:p>
      <w:r>
        <w:rPr>
          <w:b/>
          <w:color w:val="1F2A44"/>
          <w:sz w:val="28"/>
        </w:rPr>
        <w:t>Two ways to give a PO to the agent</w:t>
      </w:r>
    </w:p>
    <w:p>
      <w:r>
        <w:rPr>
          <w:b/>
        </w:rPr>
        <w:t xml:space="preserve">A) Paste text:  </w:t>
      </w:r>
      <w:r>
        <w:t>Open a PO .txt file, select all the text, copy it, paste it into the chat box at the bottom of the screen, and press Enter.</w:t>
      </w:r>
    </w:p>
    <w:p>
      <w:r>
        <w:rPr>
          <w:b/>
        </w:rPr>
        <w:t xml:space="preserve">B) Upload Excel:  </w:t>
      </w:r>
      <w:r>
        <w:t>Click the + (plus) button near the chat box, then choose a PO Excel (.xlsx) file. Only Excel files are accepted. Ready-to-use Excel copies of the two demo POs live at demo/Happy-Flow-PO.xlsx and demo/CSR-Approval-PO.xlsx.</w:t>
      </w:r>
    </w:p>
    <w:p>
      <w:r>
        <w:rPr>
          <w:b/>
          <w:color w:val="1F2A44"/>
          <w:sz w:val="28"/>
        </w:rPr>
        <w:t>What you will see on screen</w:t>
      </w:r>
    </w:p>
    <w:p>
      <w:pPr>
        <w:pStyle w:val="ListBullet"/>
      </w:pPr>
      <w:r>
        <w:t>The agent shows each step as it works, one after another.</w:t>
      </w:r>
    </w:p>
    <w:p>
      <w:pPr>
        <w:pStyle w:val="ListBullet"/>
      </w:pPr>
      <w:r>
        <w:t>GREEN / a tick means the step is fine and it moves on.</w:t>
      </w:r>
    </w:p>
    <w:p>
      <w:pPr>
        <w:pStyle w:val="ListBullet"/>
      </w:pPr>
      <w:r>
        <w:t>An AMBER / RED box means it found a problem. It explains the problem in simple words and says who should handle it. This is the correct behaviour for the 'problem' demos.</w:t>
      </w:r>
    </w:p>
    <w:p>
      <w:pPr>
        <w:pStyle w:val="ListBullet"/>
      </w:pPr>
      <w:r>
        <w:t>For approvals or pricing problems, it shows the email being sent to the right manager, and the process pauses until that manager responds.</w:t>
      </w:r>
    </w:p>
    <w:p>
      <w:pPr>
        <w:pStyle w:val="ListBullet"/>
      </w:pPr>
      <w:r>
        <w:t>When everything passes, it creates the order and shows confirmation messages.</w:t>
      </w:r>
    </w:p>
    <w:p>
      <w:r>
        <w:rPr>
          <w:b/>
          <w:color w:val="2563EB"/>
          <w:sz w:val="28"/>
        </w:rPr>
        <w:t>Suggested demo flow (only TWO PO files)</w:t>
      </w:r>
    </w:p>
    <w:p>
      <w:r>
        <w:t>The whole demo now uses just two purchase-order files. Run them in this order:</w:t>
      </w:r>
    </w:p>
    <w:p>
      <w:r>
        <w:rPr>
          <w:b/>
        </w:rPr>
        <w:t xml:space="preserve">1. The happy path  </w:t>
      </w:r>
      <w:r>
        <w:rPr>
          <w:i/>
        </w:rPr>
        <w:t>(demo/Happy-Flow-PO.txt  (or .xlsx))</w:t>
      </w:r>
    </w:p>
    <w:p>
      <w:pPr>
        <w:pStyle w:val="ListBullet"/>
      </w:pPr>
      <w:r>
        <w:t>A clean order that contains only the mandatory fields. Show the agent reading it, resolving the customer and buyer from the company name and email, and running every check straight through to a created order with no human input needed. Every optional header field (contact person, contract reference, delivery instructions) is backfilled from master data — the PO card marks these with a small 'from master data' badge. During pricing the agent internally calculates BOTH the freight / shipping charge and the state sales tax and displays them in the 'Order totals' block.</w:t>
      </w:r>
    </w:p>
    <w:p>
      <w:r>
        <w:rPr>
          <w:b/>
        </w:rPr>
        <w:t xml:space="preserve">2. The interactive CSR-approval PO  </w:t>
      </w:r>
      <w:r>
        <w:rPr>
          <w:i/>
        </w:rPr>
        <w:t>(demo/CSR-Approval-PO.txt  (or .xlsx))</w:t>
      </w:r>
    </w:p>
    <w:p>
      <w:pPr>
        <w:pStyle w:val="ListBullet"/>
      </w:pPr>
      <w:r>
        <w:t>One order that deliberately contains problems, so you can show the agent thinking and asking the CSR to decide at every human-in-the-loop gate. In sequence it will: (a) ask which registered buyer to use when the email is unknown; (b) recommend a substitute for a discontinued product and ask for approval; (c) identify a product from its description when the customer used their own code; (d) identify a product when the SKU is missing entirely; (e) ask for a quantity when a line has zero; (f) convert a non-standard unit of measure (cases to each) and show the maths; (g) confirm a partial ship-to (a location name only) against the address book; then the decision-layer gates — (h) a Pricing &amp; Promo discount exception, (i) a Credit hold, (j) an Inventory shortage, and (k) an unserviceable delivery ZIP. For each one the CSR can Approve, Reject, or Escalate — or type a correction. Approve each in turn and the order completes.</w:t>
      </w:r>
    </w:p>
    <w:p>
      <w:r>
        <w:t>Tip: the agent works deliberately at a steady pace and shows what it is checking internally (like an assistant thinking) so the audience can follow each decision.</w:t>
      </w:r>
    </w:p>
    <w:p>
      <w:pPr>
        <w:pStyle w:val="IntenseQuote"/>
      </w:pPr>
      <w:r>
        <w:t>For the full list of every test and its expected result, see the Excel file 'Unit_Test_Plan_Interactive_Demo.xlsx' in the docs folder.</w:t>
      </w:r>
    </w:p>
    <w:p>
      <w:r>
        <w:rPr>
          <w:b/>
          <w:color w:val="B45309"/>
          <w:sz w:val="28"/>
        </w:rPr>
        <w:t>If something goes wrong</w:t>
      </w:r>
    </w:p>
    <w:p>
      <w:pPr>
        <w:pStyle w:val="ListBullet"/>
      </w:pPr>
      <w:r>
        <w:t>The screen looks stuck or shows an error: refresh the browser page (press F5).</w:t>
      </w:r>
    </w:p>
    <w:p>
      <w:pPr>
        <w:pStyle w:val="ListBullet"/>
      </w:pPr>
      <w:r>
        <w:t>The browser tab closed: open it again at  http://localhost:8501</w:t>
      </w:r>
    </w:p>
    <w:p>
      <w:pPr>
        <w:pStyle w:val="ListBullet"/>
      </w:pPr>
      <w:r>
        <w:t>The app stopped completely: go back to the black command window and run 'python -m streamlit run app.py' again.</w:t>
      </w:r>
    </w:p>
    <w:p>
      <w:pPr>
        <w:pStyle w:val="ListBullet"/>
      </w:pPr>
      <w:r>
        <w:t>An upload is rejected: make sure the file is a .xlsx Excel file (not PDF or Word).</w:t>
      </w:r>
    </w:p>
    <w:p>
      <w:r>
        <w:rPr>
          <w:b/>
          <w:color w:val="1F2A44"/>
          <w:sz w:val="28"/>
        </w:rPr>
        <w:t>How to STOP the demo</w:t>
      </w:r>
    </w:p>
    <w:p>
      <w:pPr>
        <w:pStyle w:val="ListNumber"/>
      </w:pPr>
      <w:r>
        <w:t>Close the browser tab.</w:t>
      </w:r>
    </w:p>
    <w:p>
      <w:pPr>
        <w:pStyle w:val="ListNumber"/>
      </w:pPr>
      <w:r>
        <w:t>Go to the black command window and press the Ctrl key and C together to stop the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